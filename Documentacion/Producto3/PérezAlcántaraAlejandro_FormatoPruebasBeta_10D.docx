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02060"/>
          <w:sz w:val="36"/>
        </w:rPr>
        <w:t>ECOS DEL GRIMORIO</w:t>
      </w:r>
    </w:p>
    <w:p>
      <w:pPr>
        <w:jc w:val="center"/>
      </w:pPr>
      <w:r>
        <w:rPr>
          <w:b/>
          <w:i w:val="0"/>
          <w:sz w:val="24"/>
        </w:rPr>
        <w:t>Formato de Pruebas Beta  ·  Versión 0.2</w:t>
      </w:r>
    </w:p>
    <w:p>
      <w:pPr>
        <w:jc w:val="center"/>
      </w:pPr>
      <w:r>
        <w:rPr>
          <w:b w:val="0"/>
          <w:i w:val="0"/>
          <w:color w:val="595959"/>
          <w:sz w:val="18"/>
        </w:rPr>
        <w:t>Creación de Videojuegos · 10° "D" · Alejandro Pérez Alcántara</w:t>
      </w:r>
    </w:p>
    <w:p>
      <w:pPr>
        <w:spacing w:before="120"/>
      </w:pPr>
      <w:r>
        <w:rPr>
          <w:b w:val="0"/>
          <w:i w:val="0"/>
        </w:rPr>
        <w:t>Gracias por probar mi juego. Juega entre 15 y 30 minutos como tú quieras y después llena esta hoja. No hay respuestas buenas o malas: si algo no se entiende o falla, es justo lo que necesito saber.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515"/>
        <w:gridCol w:w="1871"/>
        <w:gridCol w:w="2721"/>
      </w:tblGrid>
      <w:tr>
        <w:trPr>
          <w:trHeight w:val="453" w:hRule="atLeast"/>
        </w:trP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Nombre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53" w:hRule="atLeast"/>
        </w:trP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Grupo / carrera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Minutos jugados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keepNext/>
        <w:spacing w:before="180" w:after="80"/>
      </w:pPr>
      <w:r>
        <w:rPr>
          <w:b/>
          <w:i w:val="0"/>
          <w:color w:val="002060"/>
          <w:sz w:val="24"/>
        </w:rPr>
        <w:t>1. ¿Con qué jugaste?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rHeight w:val="368" w:hRule="atLeast"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☐ Teclado de laptop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Control de PS4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Control de Xbox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Mouse</w:t>
            </w:r>
          </w:p>
        </w:tc>
      </w:tr>
    </w:tbl>
    <w:p>
      <w:pPr>
        <w:keepNext/>
        <w:spacing w:before="180" w:after="80"/>
      </w:pPr>
      <w:r>
        <w:rPr>
          <w:b/>
          <w:i w:val="0"/>
          <w:color w:val="002060"/>
          <w:sz w:val="24"/>
        </w:rPr>
        <w:t>2. ¿Hasta dónde llegaste?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587"/>
        <w:gridCol w:w="1587"/>
        <w:gridCol w:w="1701"/>
        <w:gridCol w:w="1531"/>
        <w:gridCol w:w="1531"/>
      </w:tblGrid>
      <w:tr>
        <w:trPr>
          <w:trHeight w:val="368" w:hRule="atLeast"/>
        </w:trP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☐ Ala de Aprendizaje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Ala de Fuego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Ala de Hielo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Ala de Viento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Corazón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Terminé</w:t>
            </w:r>
          </w:p>
        </w:tc>
      </w:tr>
    </w:tbl>
    <w:p>
      <w:pPr>
        <w:keepNext/>
        <w:spacing w:before="180" w:after="80"/>
      </w:pPr>
      <w:r>
        <w:rPr>
          <w:b/>
          <w:i w:val="0"/>
          <w:color w:val="002060"/>
          <w:sz w:val="24"/>
        </w:rPr>
        <w:t>3. Califica del 1 al 5  (1 = muy mal, 5 = excelente)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1020"/>
        <w:gridCol w:w="1020"/>
        <w:gridCol w:w="1020"/>
        <w:gridCol w:w="1020"/>
        <w:gridCol w:w="1020"/>
      </w:tblGrid>
      <w:tr>
        <w:trPr>
          <w:trHeight w:val="351" w:hRule="atLeast"/>
        </w:trPr>
        <w:tc>
          <w:tcPr>
            <w:tcW w:type="dxa" w:w="4876"/>
            <w:vAlign w:val="center"/>
            <w:shd w:val="clear" w:color="auto" w:fill="002060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020"/>
            <w:vAlign w:val="center"/>
            <w:shd w:val="clear" w:color="auto" w:fill="002060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020"/>
            <w:vAlign w:val="center"/>
            <w:shd w:val="clear" w:color="auto" w:fill="002060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020"/>
            <w:vAlign w:val="center"/>
            <w:shd w:val="clear" w:color="auto" w:fill="002060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020"/>
            <w:vAlign w:val="center"/>
            <w:shd w:val="clear" w:color="auto" w:fill="002060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020"/>
            <w:vAlign w:val="center"/>
            <w:shd w:val="clear" w:color="auto" w:fill="002060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9"/>
              </w:rPr>
              <w:t>5</w:t>
            </w:r>
          </w:p>
        </w:tc>
      </w:tr>
      <w:tr>
        <w:trPr>
          <w:trHeight w:val="351" w:hRule="atLeast"/>
        </w:trPr>
        <w:tc>
          <w:tcPr>
            <w:tcW w:type="dxa" w:w="4876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¿Qué tan divertido fue?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</w:tr>
      <w:tr>
        <w:trPr>
          <w:trHeight w:val="351" w:hRule="atLeast"/>
        </w:trPr>
        <w:tc>
          <w:tcPr>
            <w:tcW w:type="dxa" w:w="4876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¿Qué tan claros fueron los controles?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</w:tr>
      <w:tr>
        <w:trPr>
          <w:trHeight w:val="351" w:hRule="atLeast"/>
        </w:trPr>
        <w:tc>
          <w:tcPr>
            <w:tcW w:type="dxa" w:w="4876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¿Entendiste qué tenías que hacer?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</w:tr>
      <w:tr>
        <w:trPr>
          <w:trHeight w:val="351" w:hRule="atLeast"/>
        </w:trPr>
        <w:tc>
          <w:tcPr>
            <w:tcW w:type="dxa" w:w="4876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¿Qué tal se ven los escenarios y personajes?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</w:tr>
      <w:tr>
        <w:trPr>
          <w:trHeight w:val="351" w:hRule="atLeast"/>
        </w:trPr>
        <w:tc>
          <w:tcPr>
            <w:tcW w:type="dxa" w:w="4876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¿Qué tal la música y los sonidos?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</w:t>
            </w:r>
          </w:p>
        </w:tc>
      </w:tr>
    </w:tbl>
    <w:p>
      <w:pPr>
        <w:spacing w:before="80"/>
      </w:pPr>
      <w:r>
        <w:rPr>
          <w:b w:val="0"/>
          <w:i w:val="0"/>
        </w:rPr>
        <w:t>La dificultad me pareció:   ☐ Muy fácil    ☐ Fácil    ☐ Bien    ☐ Difícil    ☐ Muy difícil</w:t>
      </w:r>
    </w:p>
    <w:p>
      <w:pPr>
        <w:keepNext/>
        <w:spacing w:before="180" w:after="80"/>
      </w:pPr>
      <w:r>
        <w:rPr>
          <w:b/>
          <w:i w:val="0"/>
          <w:color w:val="002060"/>
          <w:sz w:val="24"/>
        </w:rPr>
        <w:t>4. ¿Probaste estas cosas?  (marca las que sí)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288"/>
      </w:tblGrid>
      <w:tr>
        <w:trPr>
          <w:trHeight w:val="351" w:hRule="atLeast"/>
        </w:trPr>
        <w:tc>
          <w:tcPr>
            <w:tcW w:type="dxa" w:w="3345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☐ Lanzar los tres hechizos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Hacer un combo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Esquivar</w:t>
            </w:r>
          </w:p>
        </w:tc>
      </w:tr>
      <w:tr>
        <w:trPr>
          <w:trHeight w:val="351" w:hRule="atLeast"/>
        </w:trPr>
        <w:tc>
          <w:tcPr>
            <w:tcW w:type="dxa" w:w="3345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☐ Agacharse en un pasadizo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Romper un muro agrietado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Encontrar una Página Perdida</w:t>
            </w:r>
          </w:p>
        </w:tc>
      </w:tr>
      <w:tr>
        <w:trPr>
          <w:trHeight w:val="351" w:hRule="atLeast"/>
        </w:trPr>
        <w:tc>
          <w:tcPr>
            <w:tcW w:type="dxa" w:w="3345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☐ Quemar zarzas con Fuego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Congelar a un enemigo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Empujar la caja con Viento</w:t>
            </w:r>
          </w:p>
        </w:tc>
      </w:tr>
      <w:tr>
        <w:trPr>
          <w:trHeight w:val="351" w:hRule="atLeast"/>
        </w:trPr>
        <w:tc>
          <w:tcPr>
            <w:tcW w:type="dxa" w:w="3345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☐ Planear con el Viento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Vencer a un guardián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Cambiar algo en Opciones</w:t>
            </w:r>
          </w:p>
        </w:tc>
      </w:tr>
    </w:tbl>
    <w:p>
      <w:pPr>
        <w:keepNext/>
        <w:spacing w:before="180" w:after="80"/>
      </w:pPr>
      <w:r>
        <w:rPr>
          <w:b/>
          <w:i w:val="0"/>
          <w:color w:val="002060"/>
          <w:sz w:val="24"/>
        </w:rPr>
        <w:t>5. ¿Qué fue lo que más te gustó?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020" w:hRule="atLeast"/>
        </w:trPr>
        <w:tc>
          <w:tcPr>
            <w:tcW w:type="dxa" w:w="9978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keepNext/>
        <w:spacing w:before="180" w:after="80"/>
      </w:pPr>
      <w:r>
        <w:rPr>
          <w:b/>
          <w:i w:val="0"/>
          <w:color w:val="002060"/>
          <w:sz w:val="24"/>
        </w:rPr>
        <w:t>6. ¿Qué no entendiste o te confundió?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020" w:hRule="atLeast"/>
        </w:trPr>
        <w:tc>
          <w:tcPr>
            <w:tcW w:type="dxa" w:w="9978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r>
        <w:br w:type="page"/>
      </w:r>
    </w:p>
    <w:p>
      <w:pPr>
        <w:keepNext/>
        <w:spacing w:before="180" w:after="80"/>
      </w:pPr>
      <w:r>
        <w:rPr>
          <w:b/>
          <w:i w:val="0"/>
          <w:color w:val="002060"/>
          <w:sz w:val="24"/>
        </w:rPr>
        <w:t>7. ¿Encontraste algún error?  (se trabó, algo no se veía, un enemigo raro, etc.)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2835"/>
        <w:gridCol w:w="2268"/>
      </w:tblGrid>
      <w:tr>
        <w:trPr>
          <w:trHeight w:val="510" w:hRule="atLeast"/>
        </w:trPr>
        <w:tc>
          <w:tcPr>
            <w:tcW w:type="dxa" w:w="4876"/>
            <w:vAlign w:val="center"/>
            <w:shd w:val="clear" w:color="auto" w:fill="002060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9"/>
              </w:rPr>
              <w:t>¿Qué pasó?</w:t>
            </w:r>
          </w:p>
        </w:tc>
        <w:tc>
          <w:tcPr>
            <w:tcW w:type="dxa" w:w="2835"/>
            <w:vAlign w:val="center"/>
            <w:shd w:val="clear" w:color="auto" w:fill="002060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9"/>
              </w:rPr>
              <w:t>¿En qué ala o pantalla?</w:t>
            </w:r>
          </w:p>
        </w:tc>
        <w:tc>
          <w:tcPr>
            <w:tcW w:type="dxa" w:w="2268"/>
            <w:vAlign w:val="center"/>
            <w:shd w:val="clear" w:color="auto" w:fill="002060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9"/>
              </w:rPr>
              <w:t>¿Pasó más de una vez?</w:t>
            </w:r>
          </w:p>
        </w:tc>
      </w:tr>
      <w:tr>
        <w:trPr>
          <w:trHeight w:val="510" w:hRule="atLeast"/>
        </w:trPr>
        <w:tc>
          <w:tcPr>
            <w:tcW w:type="dxa" w:w="4876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Sí   ☐ No</w:t>
            </w:r>
          </w:p>
        </w:tc>
      </w:tr>
      <w:tr>
        <w:trPr>
          <w:trHeight w:val="510" w:hRule="atLeast"/>
        </w:trPr>
        <w:tc>
          <w:tcPr>
            <w:tcW w:type="dxa" w:w="4876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Sí   ☐ No</w:t>
            </w:r>
          </w:p>
        </w:tc>
      </w:tr>
      <w:tr>
        <w:trPr>
          <w:trHeight w:val="510" w:hRule="atLeast"/>
        </w:trPr>
        <w:tc>
          <w:tcPr>
            <w:tcW w:type="dxa" w:w="4876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Sí   ☐ No</w:t>
            </w:r>
          </w:p>
        </w:tc>
      </w:tr>
      <w:tr>
        <w:trPr>
          <w:trHeight w:val="510" w:hRule="atLeast"/>
        </w:trPr>
        <w:tc>
          <w:tcPr>
            <w:tcW w:type="dxa" w:w="4876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9"/>
              </w:rPr>
              <w:t>☐ Sí   ☐ No</w:t>
            </w:r>
          </w:p>
        </w:tc>
      </w:tr>
    </w:tbl>
    <w:p>
      <w:pPr>
        <w:keepNext/>
        <w:spacing w:before="180" w:after="80"/>
      </w:pPr>
      <w:r>
        <w:rPr>
          <w:b/>
          <w:i w:val="0"/>
          <w:color w:val="002060"/>
          <w:sz w:val="24"/>
        </w:rPr>
        <w:t>8. ¿Qué le agregarías o cambiarías?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2296" w:hRule="atLeast"/>
        </w:trPr>
        <w:tc>
          <w:tcPr>
            <w:tcW w:type="dxa" w:w="9978"/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before="200"/>
        <w:jc w:val="right"/>
      </w:pPr>
      <w:r>
        <w:rPr>
          <w:b w:val="0"/>
          <w:i w:val="0"/>
          <w:color w:val="7F7F7F"/>
          <w:sz w:val="17"/>
        </w:rPr>
        <w:t>Uso interno:  ID de prueba PB-____     BugID asignados: ____________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Ecos del Grimorio - Formato de Pruebas Beta</dc:title>
  <dc:subject/>
  <dc:creator>Alejandro Pérez Alcántara</dc:creator>
  <cp:keywords/>
  <dc:description/>
  <cp:lastModifiedBy>Alejandro Pérez Alcántara</cp:lastModifiedBy>
  <cp:revision>1</cp:revision>
  <dcterms:created xsi:type="dcterms:W3CDTF">2013-12-23T23:15:00Z</dcterms:created>
  <dcterms:modified xsi:type="dcterms:W3CDTF">2013-12-23T23:15:00Z</dcterms:modified>
  <cp:category/>
</cp:coreProperties>
</file>